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GlassBrowser AI — IPC &amp; window.glass API Map</w:t>
      </w:r>
    </w:p>
    <w:p>
      <w:r>
        <w:t>Generated: 2026-01-03 00:59</w:t>
      </w:r>
    </w:p>
    <w:p>
      <w:pPr>
        <w:pStyle w:val="Heading1"/>
      </w:pPr>
      <w:r>
        <w:t>IPC Channels (Renderer -&gt; Main)</w:t>
      </w:r>
    </w:p>
    <w:p>
      <w:pPr>
        <w:pStyle w:val="ListBullet"/>
      </w:pPr>
      <w:r>
        <w:t>mt5Bridge:start | mt5Bridge:status | mt5Bridge:openLog</w:t>
      </w:r>
    </w:p>
    <w:p>
      <w:pPr>
        <w:pStyle w:val="ListBullet"/>
      </w:pPr>
      <w:r>
        <w:t>tradelocker:getSavedConfig | updateSavedConfig | clearSavedSecrets</w:t>
      </w:r>
    </w:p>
    <w:p>
      <w:pPr>
        <w:pStyle w:val="ListBullet"/>
      </w:pPr>
      <w:r>
        <w:t>tradelocker:connect | disconnect | status | getAccounts | setActiveAccount</w:t>
      </w:r>
    </w:p>
    <w:p>
      <w:pPr>
        <w:pStyle w:val="ListBullet"/>
      </w:pPr>
      <w:r>
        <w:t>tradelocker:setTradingOptions | searchInstruments</w:t>
      </w:r>
    </w:p>
    <w:p>
      <w:pPr>
        <w:pStyle w:val="ListBullet"/>
      </w:pPr>
      <w:r>
        <w:t>tradelocker:getSnapshot | getAccountMetrics | getOrders | getOrderDetails | getPositionDetails</w:t>
      </w:r>
    </w:p>
    <w:p>
      <w:pPr>
        <w:pStyle w:val="ListBullet"/>
      </w:pPr>
      <w:r>
        <w:t>tradelocker:getQuote | getQuotes | getHistory | getHistorySeries | getDailyBar</w:t>
      </w:r>
    </w:p>
    <w:p>
      <w:pPr>
        <w:pStyle w:val="ListBullet"/>
      </w:pPr>
      <w:r>
        <w:t>tradelocker:getInstrumentConstraints | getInstrumentDetails</w:t>
      </w:r>
    </w:p>
    <w:p>
      <w:pPr>
        <w:pStyle w:val="ListBullet"/>
      </w:pPr>
      <w:r>
        <w:t>tradelocker:getSessionDetails | getSessionStatus</w:t>
      </w:r>
    </w:p>
    <w:p>
      <w:pPr>
        <w:pStyle w:val="ListBullet"/>
      </w:pPr>
      <w:r>
        <w:t>tradelocker:getStreamStatus | startStream | stopStream</w:t>
      </w:r>
    </w:p>
    <w:p>
      <w:pPr>
        <w:pStyle w:val="ListBullet"/>
      </w:pPr>
      <w:r>
        <w:t>tradelocker:cancelOrder | modifyPosition | closePosition | placeOrder</w:t>
      </w:r>
    </w:p>
    <w:p>
      <w:pPr>
        <w:pStyle w:val="ListBullet"/>
      </w:pPr>
      <w:r>
        <w:t>broker:list | broker:getActive | broker:setActive | broker:request</w:t>
      </w:r>
    </w:p>
    <w:p>
      <w:pPr>
        <w:pStyle w:val="ListBullet"/>
      </w:pPr>
      <w:r>
        <w:t>tradeLedger:append | reserve | update | list | findRecent</w:t>
      </w:r>
    </w:p>
    <w:p>
      <w:pPr>
        <w:pStyle w:val="ListBullet"/>
      </w:pPr>
      <w:r>
        <w:t>tradeLedger:addMemory | listMemories | updateMemory | deleteMemory | clearMemories</w:t>
      </w:r>
    </w:p>
    <w:p>
      <w:pPr>
        <w:pStyle w:val="ListBullet"/>
      </w:pPr>
      <w:r>
        <w:t>tradeLedger:upsertAgentMemory | getAgentMemory | listAgentMemory | deleteAgentMemory | clearAgentMemory</w:t>
      </w:r>
    </w:p>
    <w:p>
      <w:pPr>
        <w:pStyle w:val="ListBullet"/>
      </w:pPr>
      <w:r>
        <w:t>tradeLedger:getOptimizerEvalCache | putOptimizerEvalCache | pruneOptimizerEvalCache</w:t>
      </w:r>
    </w:p>
    <w:p>
      <w:pPr>
        <w:pStyle w:val="ListBullet"/>
      </w:pPr>
      <w:r>
        <w:t>tradeLedger:createExperimentNote | getExperimentNote | listExperimentNotes</w:t>
      </w:r>
    </w:p>
    <w:p>
      <w:pPr>
        <w:pStyle w:val="ListBullet"/>
      </w:pPr>
      <w:r>
        <w:t>tradeLedger:createOptimizerWinner | getOptimizerWinner | getOptimizerWinnerBySessionRound | listOptimizerWinners</w:t>
      </w:r>
    </w:p>
    <w:p>
      <w:pPr>
        <w:pStyle w:val="ListBullet"/>
      </w:pPr>
      <w:r>
        <w:t>tradeLedger:createResearchSession | getResearchSession | listResearchSessions</w:t>
      </w:r>
    </w:p>
    <w:p>
      <w:pPr>
        <w:pStyle w:val="ListBullet"/>
      </w:pPr>
      <w:r>
        <w:t>tradeLedger:appendResearchStep | listResearchSteps | stats | flush</w:t>
      </w:r>
    </w:p>
    <w:p>
      <w:pPr>
        <w:pStyle w:val="ListBullet"/>
      </w:pPr>
      <w:r>
        <w:t>secrets:getStatus | setOpenAIKey | clearOpenAIKey | setGeminiKey | clearGeminiKey</w:t>
      </w:r>
    </w:p>
    <w:p>
      <w:pPr>
        <w:pStyle w:val="ListBullet"/>
      </w:pPr>
      <w:r>
        <w:t>window:setFullscreen | window:getFullscreen</w:t>
      </w:r>
    </w:p>
    <w:p>
      <w:pPr>
        <w:pStyle w:val="ListBullet"/>
      </w:pPr>
      <w:r>
        <w:t>openai:responses | openai:images | openai:responsesStream</w:t>
      </w:r>
    </w:p>
    <w:p>
      <w:pPr>
        <w:pStyle w:val="ListBullet"/>
      </w:pPr>
      <w:r>
        <w:t>gemini:tts</w:t>
      </w:r>
    </w:p>
    <w:p>
      <w:pPr>
        <w:pStyle w:val="ListBullet"/>
      </w:pPr>
      <w:r>
        <w:t>glass:captureWebContents | glass:saveUserFile</w:t>
      </w:r>
    </w:p>
    <w:p>
      <w:pPr>
        <w:pStyle w:val="Heading1"/>
      </w:pPr>
      <w:r>
        <w:t>IPC Events (Main -&gt; Renderer)</w:t>
      </w:r>
    </w:p>
    <w:p>
      <w:pPr>
        <w:pStyle w:val="ListBullet"/>
      </w:pPr>
      <w:r>
        <w:t>tradelocker:stream:event (live broker stream payloads)</w:t>
      </w:r>
    </w:p>
    <w:p>
      <w:pPr>
        <w:pStyle w:val="ListBullet"/>
      </w:pPr>
      <w:r>
        <w:t>openai:responsesStream:event (LLM streaming deltas)</w:t>
      </w:r>
    </w:p>
    <w:p>
      <w:pPr>
        <w:pStyle w:val="Heading1"/>
      </w:pPr>
      <w:r>
        <w:t>window.glass API Surface</w:t>
      </w:r>
    </w:p>
    <w:p>
      <w:pPr>
        <w:pStyle w:val="ListBullet"/>
      </w:pPr>
      <w:r>
        <w:t>Core</w:t>
      </w:r>
    </w:p>
    <w:p>
      <w:pPr>
        <w:pStyle w:val="ListBullet2"/>
      </w:pPr>
      <w:r>
        <w:t>glass.isElectron</w:t>
      </w:r>
    </w:p>
    <w:p>
      <w:pPr>
        <w:pStyle w:val="ListBullet2"/>
      </w:pPr>
      <w:r>
        <w:t>glass.clipboard.readText/writeText</w:t>
      </w:r>
    </w:p>
    <w:p>
      <w:pPr>
        <w:pStyle w:val="ListBullet2"/>
      </w:pPr>
      <w:r>
        <w:t>glass.captureWebContents</w:t>
      </w:r>
    </w:p>
    <w:p>
      <w:pPr>
        <w:pStyle w:val="ListBullet2"/>
      </w:pPr>
      <w:r>
        <w:t>glass.saveUserFile</w:t>
      </w:r>
    </w:p>
    <w:p>
      <w:pPr>
        <w:pStyle w:val="ListBullet"/>
      </w:pPr>
      <w:r>
        <w:t>MT5</w:t>
      </w:r>
    </w:p>
    <w:p>
      <w:pPr>
        <w:pStyle w:val="ListBullet2"/>
      </w:pPr>
      <w:r>
        <w:t>glass.mt5.startBridge</w:t>
      </w:r>
    </w:p>
    <w:p>
      <w:pPr>
        <w:pStyle w:val="ListBullet2"/>
      </w:pPr>
      <w:r>
        <w:t>glass.mt5.getBridgeStatus</w:t>
      </w:r>
    </w:p>
    <w:p>
      <w:pPr>
        <w:pStyle w:val="ListBullet2"/>
      </w:pPr>
      <w:r>
        <w:t>glass.mt5.openBridgeLog</w:t>
      </w:r>
    </w:p>
    <w:p>
      <w:pPr>
        <w:pStyle w:val="ListBullet"/>
      </w:pPr>
      <w:r>
        <w:t>Window</w:t>
      </w:r>
    </w:p>
    <w:p>
      <w:pPr>
        <w:pStyle w:val="ListBullet2"/>
      </w:pPr>
      <w:r>
        <w:t>glass.window.setFullscreen</w:t>
      </w:r>
    </w:p>
    <w:p>
      <w:pPr>
        <w:pStyle w:val="ListBullet2"/>
      </w:pPr>
      <w:r>
        <w:t>glass.window.getFullscreen</w:t>
      </w:r>
    </w:p>
    <w:p>
      <w:pPr>
        <w:pStyle w:val="ListBullet"/>
      </w:pPr>
      <w:r>
        <w:t>Broker</w:t>
      </w:r>
    </w:p>
    <w:p>
      <w:pPr>
        <w:pStyle w:val="ListBullet2"/>
      </w:pPr>
      <w:r>
        <w:t>glass.broker.list/getActive/setActive/request</w:t>
      </w:r>
    </w:p>
    <w:p>
      <w:pPr>
        <w:pStyle w:val="ListBullet"/>
      </w:pPr>
      <w:r>
        <w:t>TradeLocker</w:t>
      </w:r>
    </w:p>
    <w:p>
      <w:pPr>
        <w:pStyle w:val="ListBullet2"/>
      </w:pPr>
      <w:r>
        <w:t>glass.tradelocker.getSavedConfig/updateSavedConfig/clearSavedSecrets</w:t>
      </w:r>
    </w:p>
    <w:p>
      <w:pPr>
        <w:pStyle w:val="ListBullet2"/>
      </w:pPr>
      <w:r>
        <w:t>connect/disconnect/getStatus/getAccounts/setActiveAccount/setTradingOptions</w:t>
      </w:r>
    </w:p>
    <w:p>
      <w:pPr>
        <w:pStyle w:val="ListBullet2"/>
      </w:pPr>
      <w:r>
        <w:t>searchInstruments/getSnapshot/getAccountMetrics/getOrders/getOrderDetails/getPositionDetails</w:t>
      </w:r>
    </w:p>
    <w:p>
      <w:pPr>
        <w:pStyle w:val="ListBullet2"/>
      </w:pPr>
      <w:r>
        <w:t>getQuote/getQuotes/getHistory/getHistorySeries/getDailyBar</w:t>
      </w:r>
    </w:p>
    <w:p>
      <w:pPr>
        <w:pStyle w:val="ListBullet2"/>
      </w:pPr>
      <w:r>
        <w:t>getInstrumentConstraints/getInstrumentDetails/getSessionDetails/getSessionStatus</w:t>
      </w:r>
    </w:p>
    <w:p>
      <w:pPr>
        <w:pStyle w:val="ListBullet2"/>
      </w:pPr>
      <w:r>
        <w:t>getStreamStatus/startStream/stopStream/onStreamEvent</w:t>
      </w:r>
    </w:p>
    <w:p>
      <w:pPr>
        <w:pStyle w:val="ListBullet2"/>
      </w:pPr>
      <w:r>
        <w:t>cancelOrder/modifyPosition/closePosition/placeOrder</w:t>
      </w:r>
    </w:p>
    <w:p>
      <w:pPr>
        <w:pStyle w:val="ListBullet"/>
      </w:pPr>
      <w:r>
        <w:t>TradeLedger</w:t>
      </w:r>
    </w:p>
    <w:p>
      <w:pPr>
        <w:pStyle w:val="ListBullet2"/>
      </w:pPr>
      <w:r>
        <w:t>append/reserve/update/list/findRecent</w:t>
      </w:r>
    </w:p>
    <w:p>
      <w:pPr>
        <w:pStyle w:val="ListBullet2"/>
      </w:pPr>
      <w:r>
        <w:t>memories: add/list/update/delete/clear</w:t>
      </w:r>
    </w:p>
    <w:p>
      <w:pPr>
        <w:pStyle w:val="ListBullet2"/>
      </w:pPr>
      <w:r>
        <w:t>agent memory: upsert/get/list/delete/clear</w:t>
      </w:r>
    </w:p>
    <w:p>
      <w:pPr>
        <w:pStyle w:val="ListBullet2"/>
      </w:pPr>
      <w:r>
        <w:t>optimizer cache: get/put/prune</w:t>
      </w:r>
    </w:p>
    <w:p>
      <w:pPr>
        <w:pStyle w:val="ListBullet2"/>
      </w:pPr>
      <w:r>
        <w:t>experiment notes: create/get/list</w:t>
      </w:r>
    </w:p>
    <w:p>
      <w:pPr>
        <w:pStyle w:val="ListBullet2"/>
      </w:pPr>
      <w:r>
        <w:t>optimizer winners: create/get/getBySessionRound/list</w:t>
      </w:r>
    </w:p>
    <w:p>
      <w:pPr>
        <w:pStyle w:val="ListBullet2"/>
      </w:pPr>
      <w:r>
        <w:t>research sessions: create/get/list</w:t>
      </w:r>
    </w:p>
    <w:p>
      <w:pPr>
        <w:pStyle w:val="ListBullet2"/>
      </w:pPr>
      <w:r>
        <w:t>research steps: append/list</w:t>
      </w:r>
    </w:p>
    <w:p>
      <w:pPr>
        <w:pStyle w:val="ListBullet2"/>
      </w:pPr>
      <w:r>
        <w:t>stats/flush</w:t>
      </w:r>
    </w:p>
    <w:p>
      <w:pPr>
        <w:pStyle w:val="ListBullet"/>
      </w:pPr>
      <w:r>
        <w:t>LLM</w:t>
      </w:r>
    </w:p>
    <w:p>
      <w:pPr>
        <w:pStyle w:val="ListBullet2"/>
      </w:pPr>
      <w:r>
        <w:t>glass.openai.responses/images/responsesStream/onStreamEvent</w:t>
      </w:r>
    </w:p>
    <w:p>
      <w:pPr>
        <w:pStyle w:val="ListBullet2"/>
      </w:pPr>
      <w:r>
        <w:t>glass.gemini.tts</w:t>
      </w:r>
    </w:p>
    <w:p>
      <w:pPr>
        <w:pStyle w:val="ListBullet"/>
      </w:pPr>
      <w:r>
        <w:t>Live Realtime</w:t>
      </w:r>
    </w:p>
    <w:p>
      <w:pPr>
        <w:pStyle w:val="ListBullet2"/>
      </w:pPr>
      <w:r>
        <w:t>glass.live.connect/sendAudio/sendImage/sendEvent/close/on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