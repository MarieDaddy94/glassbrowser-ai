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GlassBrowser AI — Artifact Contract Sheet</w:t>
      </w:r>
    </w:p>
    <w:p>
      <w:r>
        <w:t>Generated: 2026-01-03 00:59</w:t>
      </w:r>
    </w:p>
    <w:p>
      <w:pPr>
        <w:pStyle w:val="Heading1"/>
      </w:pPr>
      <w:r>
        <w:t>How to Read</w:t>
      </w:r>
    </w:p>
    <w:p>
      <w:r>
        <w:t>Each artifact lists: create/update owner, storage, and primary consumers.</w:t>
      </w:r>
    </w:p>
    <w:p>
      <w:pPr>
        <w:pStyle w:val="ListBullet"/>
      </w:pPr>
      <w:r>
        <w:t>TradeProposal</w:t>
      </w:r>
    </w:p>
    <w:p>
      <w:pPr>
        <w:pStyle w:val="ListBullet2"/>
      </w:pPr>
      <w:r>
        <w:t>Create/Update: Created by chat agents / App.tsx</w:t>
      </w:r>
    </w:p>
    <w:p>
      <w:pPr>
        <w:pStyle w:val="ListBullet2"/>
      </w:pPr>
      <w:r>
        <w:t>Storage: Ephemeral in UI; optional audit log</w:t>
      </w:r>
    </w:p>
    <w:p>
      <w:pPr>
        <w:pStyle w:val="ListBullet2"/>
      </w:pPr>
      <w:r>
        <w:t>Consumers: ChatInterface, execution handlers</w:t>
      </w:r>
    </w:p>
    <w:p>
      <w:pPr>
        <w:pStyle w:val="ListBullet"/>
      </w:pPr>
      <w:r>
        <w:t>BrokerAction</w:t>
      </w:r>
    </w:p>
    <w:p>
      <w:pPr>
        <w:pStyle w:val="ListBullet2"/>
      </w:pPr>
      <w:r>
        <w:t>Create/Update: Created by agent tools in App.tsx</w:t>
      </w:r>
    </w:p>
    <w:p>
      <w:pPr>
        <w:pStyle w:val="ListBullet2"/>
      </w:pPr>
      <w:r>
        <w:t>Storage: Ledger entries + UI state</w:t>
      </w:r>
    </w:p>
    <w:p>
      <w:pPr>
        <w:pStyle w:val="ListBullet2"/>
      </w:pPr>
      <w:r>
        <w:t>Consumers: ChatInterface approvals + useTradeLocker</w:t>
      </w:r>
    </w:p>
    <w:p>
      <w:pPr>
        <w:pStyle w:val="ListBullet"/>
      </w:pPr>
      <w:r>
        <w:t>Position/Order/Quote</w:t>
      </w:r>
    </w:p>
    <w:p>
      <w:pPr>
        <w:pStyle w:val="ListBullet2"/>
      </w:pPr>
      <w:r>
        <w:t>Create/Update: TradeLocker REST/Stream</w:t>
      </w:r>
    </w:p>
    <w:p>
      <w:pPr>
        <w:pStyle w:val="ListBullet2"/>
      </w:pPr>
      <w:r>
        <w:t>Storage: Renderer state (useTradeLocker)</w:t>
      </w:r>
    </w:p>
    <w:p>
      <w:pPr>
        <w:pStyle w:val="ListBullet2"/>
      </w:pPr>
      <w:r>
        <w:t>Consumers: TradeLockerInterface, NativeChart</w:t>
      </w:r>
    </w:p>
    <w:p>
      <w:pPr>
        <w:pStyle w:val="ListBullet"/>
      </w:pPr>
      <w:r>
        <w:t>SetupWatcher</w:t>
      </w:r>
    </w:p>
    <w:p>
      <w:pPr>
        <w:pStyle w:val="ListBullet2"/>
      </w:pPr>
      <w:r>
        <w:t>Create/Update: App.tsx + SetupsInterface + optimizer chain</w:t>
      </w:r>
    </w:p>
    <w:p>
      <w:pPr>
        <w:pStyle w:val="ListBullet2"/>
      </w:pPr>
      <w:r>
        <w:t>Storage: LocalStorage + ledger sync</w:t>
      </w:r>
    </w:p>
    <w:p>
      <w:pPr>
        <w:pStyle w:val="ListBullet2"/>
      </w:pPr>
      <w:r>
        <w:t>Consumers: SetupWatcherService, SetupsInterface</w:t>
      </w:r>
    </w:p>
    <w:p>
      <w:pPr>
        <w:pStyle w:val="ListBullet"/>
      </w:pPr>
      <w:r>
        <w:t>SetupSignal</w:t>
      </w:r>
    </w:p>
    <w:p>
      <w:pPr>
        <w:pStyle w:val="ListBullet2"/>
      </w:pPr>
      <w:r>
        <w:t>Create/Update: SetupWatcherService + App.tsx lifecycle</w:t>
      </w:r>
    </w:p>
    <w:p>
      <w:pPr>
        <w:pStyle w:val="ListBullet2"/>
      </w:pPr>
      <w:r>
        <w:t>Storage: Agent memory (ledger) + in-memory list</w:t>
      </w:r>
    </w:p>
    <w:p>
      <w:pPr>
        <w:pStyle w:val="ListBullet2"/>
      </w:pPr>
      <w:r>
        <w:t>Consumers: Chart Chat, Setups, Explain tool</w:t>
      </w:r>
    </w:p>
    <w:p>
      <w:pPr>
        <w:pStyle w:val="ListBullet"/>
      </w:pPr>
      <w:r>
        <w:t>WatchProfile</w:t>
      </w:r>
    </w:p>
    <w:p>
      <w:pPr>
        <w:pStyle w:val="ListBullet2"/>
      </w:pPr>
      <w:r>
        <w:t>Create/Update: Optimizer / Autopilot / Promote</w:t>
      </w:r>
    </w:p>
    <w:p>
      <w:pPr>
        <w:pStyle w:val="ListBullet2"/>
      </w:pPr>
      <w:r>
        <w:t>Storage: Agent memory (ledger)</w:t>
      </w:r>
    </w:p>
    <w:p>
      <w:pPr>
        <w:pStyle w:val="ListBullet2"/>
      </w:pPr>
      <w:r>
        <w:t>Consumers: SetupWatcher creation + regime gating</w:t>
      </w:r>
    </w:p>
    <w:p>
      <w:pPr>
        <w:pStyle w:val="ListBullet"/>
      </w:pPr>
      <w:r>
        <w:t>SetupLibraryEntry</w:t>
      </w:r>
    </w:p>
    <w:p>
      <w:pPr>
        <w:pStyle w:val="ListBullet2"/>
      </w:pPr>
      <w:r>
        <w:t>Create/Update: Backtester/Optimizer results</w:t>
      </w:r>
    </w:p>
    <w:p>
      <w:pPr>
        <w:pStyle w:val="ListBullet2"/>
      </w:pPr>
      <w:r>
        <w:t>Storage: Local storage + watchers metadata</w:t>
      </w:r>
    </w:p>
    <w:p>
      <w:pPr>
        <w:pStyle w:val="ListBullet2"/>
      </w:pPr>
      <w:r>
        <w:t>Consumers: SetupLibrary UI + watcher sync</w:t>
      </w:r>
    </w:p>
    <w:p>
      <w:pPr>
        <w:pStyle w:val="ListBullet"/>
      </w:pPr>
      <w:r>
        <w:t>BacktestRun</w:t>
      </w:r>
    </w:p>
    <w:p>
      <w:pPr>
        <w:pStyle w:val="ListBullet2"/>
      </w:pPr>
      <w:r>
        <w:t>Create/Update: Backtester / optimizer loop</w:t>
      </w:r>
    </w:p>
    <w:p>
      <w:pPr>
        <w:pStyle w:val="ListBullet2"/>
      </w:pPr>
      <w:r>
        <w:t>Storage: Ledger (SQLite/JSON)</w:t>
      </w:r>
    </w:p>
    <w:p>
      <w:pPr>
        <w:pStyle w:val="ListBullet2"/>
      </w:pPr>
      <w:r>
        <w:t>Consumers: Optimizer, Autopilot, Dashboard</w:t>
      </w:r>
    </w:p>
    <w:p>
      <w:pPr>
        <w:pStyle w:val="ListBullet"/>
      </w:pPr>
      <w:r>
        <w:t>OptimizerWinnerParams</w:t>
      </w:r>
    </w:p>
    <w:p>
      <w:pPr>
        <w:pStyle w:val="ListBullet2"/>
      </w:pPr>
      <w:r>
        <w:t>Create/Update: Optimizer chain</w:t>
      </w:r>
    </w:p>
    <w:p>
      <w:pPr>
        <w:pStyle w:val="ListBullet2"/>
      </w:pPr>
      <w:r>
        <w:t>Storage: Ledger (SQLite/JSON)</w:t>
      </w:r>
    </w:p>
    <w:p>
      <w:pPr>
        <w:pStyle w:val="ListBullet2"/>
      </w:pPr>
      <w:r>
        <w:t>Consumers: Watchers, Presets, Agents</w:t>
      </w:r>
    </w:p>
    <w:p>
      <w:pPr>
        <w:pStyle w:val="ListBullet"/>
      </w:pPr>
      <w:r>
        <w:t>ExperimentNote</w:t>
      </w:r>
    </w:p>
    <w:p>
      <w:pPr>
        <w:pStyle w:val="ListBullet2"/>
      </w:pPr>
      <w:r>
        <w:t>Create/Update: Autopilot or chain completion</w:t>
      </w:r>
    </w:p>
    <w:p>
      <w:pPr>
        <w:pStyle w:val="ListBullet2"/>
      </w:pPr>
      <w:r>
        <w:t>Storage: Ledger</w:t>
      </w:r>
    </w:p>
    <w:p>
      <w:pPr>
        <w:pStyle w:val="ListBullet2"/>
      </w:pPr>
      <w:r>
        <w:t>Consumers: Dashboard, Agents</w:t>
      </w:r>
    </w:p>
    <w:p>
      <w:pPr>
        <w:pStyle w:val="ListBullet"/>
      </w:pPr>
      <w:r>
        <w:t>ResearchSession/Step</w:t>
      </w:r>
    </w:p>
    <w:p>
      <w:pPr>
        <w:pStyle w:val="ListBullet2"/>
      </w:pPr>
      <w:r>
        <w:t>Create/Update: Autopilot runner</w:t>
      </w:r>
    </w:p>
    <w:p>
      <w:pPr>
        <w:pStyle w:val="ListBullet2"/>
      </w:pPr>
      <w:r>
        <w:t>Storage: Ledger</w:t>
      </w:r>
    </w:p>
    <w:p>
      <w:pPr>
        <w:pStyle w:val="ListBullet2"/>
      </w:pPr>
      <w:r>
        <w:t>Consumers: Dashboard, Backtester</w:t>
      </w:r>
    </w:p>
    <w:p>
      <w:pPr>
        <w:pStyle w:val="ListBullet"/>
      </w:pPr>
      <w:r>
        <w:t>PerformanceDashboardModel</w:t>
      </w:r>
    </w:p>
    <w:p>
      <w:pPr>
        <w:pStyle w:val="ListBullet2"/>
      </w:pPr>
      <w:r>
        <w:t>Create/Update: buildPerformanceDashboardModel</w:t>
      </w:r>
    </w:p>
    <w:p>
      <w:pPr>
        <w:pStyle w:val="ListBullet2"/>
      </w:pPr>
      <w:r>
        <w:t>Storage: Ephemeral build from session stats</w:t>
      </w:r>
    </w:p>
    <w:p>
      <w:pPr>
        <w:pStyle w:val="ListBullet2"/>
      </w:pPr>
      <w:r>
        <w:t>Consumers: PerformanceDashboard UI</w:t>
      </w:r>
    </w:p>
    <w:p>
      <w:pPr>
        <w:pStyle w:val="ListBullet"/>
      </w:pPr>
      <w:r>
        <w:t>RegimeSnapshot/RegimeKey</w:t>
      </w:r>
    </w:p>
    <w:p>
      <w:pPr>
        <w:pStyle w:val="ListBullet2"/>
      </w:pPr>
      <w:r>
        <w:t>Create/Update: Regime classifier</w:t>
      </w:r>
    </w:p>
    <w:p>
      <w:pPr>
        <w:pStyle w:val="ListBullet2"/>
      </w:pPr>
      <w:r>
        <w:t>Storage: In-memory cache</w:t>
      </w:r>
    </w:p>
    <w:p>
      <w:pPr>
        <w:pStyle w:val="ListBullet2"/>
      </w:pPr>
      <w:r>
        <w:t>Consumers: Regime gating + dashboard</w:t>
      </w:r>
    </w:p>
    <w:p>
      <w:pPr>
        <w:pStyle w:val="ListBullet"/>
      </w:pPr>
      <w:r>
        <w:t>Audit Events</w:t>
      </w:r>
    </w:p>
    <w:p>
      <w:pPr>
        <w:pStyle w:val="ListBullet2"/>
      </w:pPr>
      <w:r>
        <w:t>Create/Update: TaskTree + tool ops</w:t>
      </w:r>
    </w:p>
    <w:p>
      <w:pPr>
        <w:pStyle w:val="ListBullet2"/>
      </w:pPr>
      <w:r>
        <w:t>Storage: Ledger entries</w:t>
      </w:r>
    </w:p>
    <w:p>
      <w:pPr>
        <w:pStyle w:val="ListBullet2"/>
      </w:pPr>
      <w:r>
        <w:t>Consumers: AuditTrail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